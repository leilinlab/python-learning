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02_知识点整理（V2.0）- 函数</w:t>
      </w:r>
    </w:p>
    <w:p>
      <w:pPr>
        <w:pStyle w:val="Heading2"/>
      </w:pPr>
      <w:r>
        <w:t>1. 为什么需要函数</w:t>
      </w:r>
    </w:p>
    <w:p>
      <w:r>
        <w:t>避免重复代码，提高可维护性。</w:t>
      </w:r>
    </w:p>
    <w:p>
      <w:pPr>
        <w:pStyle w:val="Heading2"/>
      </w:pPr>
      <w:r>
        <w:t>2. return 与 print</w:t>
      </w:r>
    </w:p>
    <w:p>
      <w:r>
        <w:t>print: 输出到控制台；return: 返回给调用者，可继续计算、保存、发送。企业开发几乎都依赖 return。</w:t>
      </w:r>
    </w:p>
    <w:p>
      <w:pPr>
        <w:pStyle w:val="Heading2"/>
      </w:pPr>
      <w:r>
        <w:t>3. 默认参数</w:t>
      </w:r>
    </w:p>
    <w:p>
      <w:r>
        <w:t>def order(coffee='美式')：未传值使用默认值。</w:t>
      </w:r>
    </w:p>
    <w:p>
      <w:pPr>
        <w:pStyle w:val="Heading2"/>
      </w:pPr>
      <w:r>
        <w:t>4. 关键字参数</w:t>
      </w:r>
    </w:p>
    <w:p>
      <w:r>
        <w:t>register(username='admin', password='123456')。提高可读性，参数顺序可交换。</w:t>
      </w:r>
    </w:p>
    <w:p>
      <w:pPr>
        <w:pStyle w:val="Heading2"/>
      </w:pPr>
      <w:r>
        <w:t>5. Java 对比</w:t>
      </w:r>
    </w:p>
    <w:p>
      <w:r>
        <w:t>Java Method 与 Python Function 思想一致；Python 默认参数、关键字参数更灵活。</w:t>
      </w:r>
    </w:p>
    <w:p>
      <w:pPr>
        <w:pStyle w:val="Heading2"/>
      </w:pPr>
      <w:r>
        <w:t>6. 企业开发视角</w:t>
      </w:r>
    </w:p>
    <w:p>
      <w:r>
        <w:t>FastAPI 接口、AI Agent 工具函数几乎全部通过 return 返回数据；关键字参数广泛用于框架 API。</w:t>
      </w:r>
    </w:p>
    <w:p>
      <w:pPr>
        <w:pStyle w:val="Heading2"/>
      </w:pPr>
      <w:r>
        <w:t>7. 面试可能问</w:t>
      </w:r>
    </w:p>
    <w:p>
      <w:r>
        <w:t>return 和 print 区别？默认参数什么时候生效？关键字参数有什么优势？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