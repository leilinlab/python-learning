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01_今日学习总结（V2.0）- Day04 函数</w:t>
      </w:r>
    </w:p>
    <w:p>
      <w:pPr>
        <w:pStyle w:val="Heading2"/>
      </w:pPr>
      <w:r>
        <w:t>今日目标</w:t>
      </w:r>
    </w:p>
    <w:p>
      <w:r>
        <w:t>掌握 Python 函数基础，理解函数为什么存在，并能够使用 return 返回结果。</w:t>
      </w:r>
    </w:p>
    <w:p>
      <w:pPr>
        <w:pStyle w:val="Heading2"/>
      </w:pPr>
      <w:r>
        <w:t>今日完成</w:t>
      </w:r>
    </w:p>
    <w:p>
      <w:r>
        <w:t>✓ def 定义函数</w:t>
        <w:br/>
        <w:t>✓ 函数调用</w:t>
        <w:br/>
        <w:t>✓ 单参数、多参数</w:t>
        <w:br/>
        <w:t>✓ return 返回值</w:t>
        <w:br/>
        <w:t>✓ 默认参数</w:t>
        <w:br/>
        <w:t>✓ 关键字参数</w:t>
      </w:r>
    </w:p>
    <w:p>
      <w:pPr>
        <w:pStyle w:val="Heading2"/>
      </w:pPr>
      <w:r>
        <w:t>今日练习</w:t>
      </w:r>
    </w:p>
    <w:p>
      <w:r>
        <w:t>1. introduce(name, city)</w:t>
        <w:br/>
        <w:t>2. multiply(a,b)</w:t>
        <w:br/>
        <w:t>3. order(coffee='美式')</w:t>
        <w:br/>
        <w:t>4. register(password, username)</w:t>
      </w:r>
    </w:p>
    <w:p>
      <w:pPr>
        <w:pStyle w:val="Heading2"/>
      </w:pPr>
      <w:r>
        <w:t>Code Review</w:t>
      </w:r>
    </w:p>
    <w:p>
      <w:r>
        <w:t>你已经开始主动使用规范命名，并能根据 Review 修改代码。关键字参数练习第一次使用了位置参数，随后迅速改正，说明理解了两者区别。</w:t>
      </w:r>
    </w:p>
    <w:p>
      <w:pPr>
        <w:pStyle w:val="Heading2"/>
      </w:pPr>
      <w:r>
        <w:t>今日收获</w:t>
      </w:r>
    </w:p>
    <w:p>
      <w:r>
        <w:t>真正理解了 print 与 return 的区别：print 给人看，return 给程序继续使用。这是以后 FastAPI、AI Agent 开发的基础。</w:t>
      </w:r>
    </w:p>
    <w:p>
      <w:pPr>
        <w:pStyle w:val="Heading2"/>
      </w:pPr>
      <w:r>
        <w:t>今日评价</w:t>
      </w:r>
    </w:p>
    <w:p>
      <w:r>
        <w:t>98/100。</w:t>
        <w:br/>
        <w:t>优势：理解能力强，能把 Java 经验迁移到 Python；能够独立完成练习。</w:t>
        <w:br/>
        <w:t>改进：继续养成关键字参数、代码格式规范习惯。</w:t>
      </w:r>
    </w:p>
    <w:p>
      <w:pPr>
        <w:pStyle w:val="Heading2"/>
      </w:pPr>
      <w:r>
        <w:t>明日计划</w:t>
      </w:r>
    </w:p>
    <w:p>
      <w:r>
        <w:t>Git 基础、GitHub、第一个仓库、Python Module。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