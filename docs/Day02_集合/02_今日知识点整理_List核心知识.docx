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今日知识点整理 - List核心知识</w:t>
      </w:r>
    </w:p>
    <w:p>
      <w:pPr>
        <w:pStyle w:val="Heading2"/>
      </w:pPr>
      <w:r>
        <w:t>List创建</w:t>
      </w:r>
    </w:p>
    <w:p>
      <w:r>
        <w:t>courses = ["Java", "Python", "FastAPI"]</w:t>
      </w:r>
    </w:p>
    <w:p>
      <w:pPr>
        <w:pStyle w:val="Heading2"/>
      </w:pPr>
      <w:r>
        <w:t>添加元素</w:t>
      </w:r>
    </w:p>
    <w:p>
      <w:r>
        <w:t>courses.append("AI")</w:t>
      </w:r>
    </w:p>
    <w:p>
      <w:pPr>
        <w:pStyle w:val="Heading2"/>
      </w:pPr>
      <w:r>
        <w:t>修改元素</w:t>
      </w:r>
    </w:p>
    <w:p>
      <w:r>
        <w:t>courses[2] = "Spring AI"</w:t>
      </w:r>
    </w:p>
    <w:p>
      <w:pPr>
        <w:pStyle w:val="Heading2"/>
      </w:pPr>
      <w:r>
        <w:t>删除元素</w:t>
      </w:r>
    </w:p>
    <w:p>
      <w:r>
        <w:t>remove()按值删除；del按索引删除</w:t>
      </w:r>
    </w:p>
    <w:p>
      <w:pPr>
        <w:pStyle w:val="Heading2"/>
      </w:pPr>
      <w:r>
        <w:t>遍历</w:t>
      </w:r>
    </w:p>
    <w:p>
      <w:r>
        <w:t>for item in items:</w:t>
        <w:br/>
        <w:t xml:space="preserve">    print(item)</w:t>
      </w:r>
    </w:p>
    <w:p>
      <w:pPr>
        <w:pStyle w:val="Heading2"/>
      </w:pPr>
      <w:r>
        <w:t>长度</w:t>
      </w:r>
    </w:p>
    <w:p>
      <w:r>
        <w:t>len(list)</w:t>
      </w:r>
    </w:p>
    <w:p>
      <w:pPr>
        <w:pStyle w:val="Heading2"/>
      </w:pPr>
      <w:r>
        <w:t>切片</w:t>
      </w:r>
    </w:p>
    <w:p>
      <w:r>
        <w:t>list[start:end]，开始包含，结束不包含</w:t>
      </w:r>
    </w:p>
    <w:p>
      <w:pPr>
        <w:pStyle w:val="Heading2"/>
      </w:pPr>
      <w:r>
        <w:t>倒序</w:t>
      </w:r>
    </w:p>
    <w:p>
      <w:r>
        <w:t>list.reverse()修改原列表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