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今日学习总结 - List与循环</w:t>
      </w:r>
    </w:p>
    <w:p>
      <w:pPr>
        <w:pStyle w:val="Heading2"/>
      </w:pPr>
      <w:r>
        <w:t>学习主题</w:t>
      </w:r>
    </w:p>
    <w:p>
      <w:r>
        <w:t>Python循环、List列表基础、Java到Python思维迁移。</w:t>
      </w:r>
    </w:p>
    <w:p>
      <w:pPr>
        <w:pStyle w:val="Heading2"/>
      </w:pPr>
      <w:r>
        <w:t>今日完成</w:t>
      </w:r>
    </w:p>
    <w:p>
      <w:r>
        <w:t>完成for循环、List创建、访问、修改、添加、删除、遍历、len()、reverse()以及切片基础学习。</w:t>
      </w:r>
    </w:p>
    <w:p>
      <w:pPr>
        <w:pStyle w:val="Heading2"/>
      </w:pPr>
      <w:r>
        <w:t>今日收获</w:t>
      </w:r>
    </w:p>
    <w:p>
      <w:r>
        <w:t>开始理解Python设计思想：简洁、统一、减少重复代码。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